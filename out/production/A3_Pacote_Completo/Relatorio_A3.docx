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A3 - Estrutura de Dados e Análise de Algoritmos</w:t>
      </w:r>
    </w:p>
    <w:p>
      <w:r>
        <w:t>Trabalho sobre grafos utilizando matriz de adjacência e lista encadeada.</w:t>
      </w:r>
    </w:p>
    <w:p>
      <w:r>
        <w:t>Funcionalidades: leitura de arquivo, conexões, distâncias e inclusão de arestas.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